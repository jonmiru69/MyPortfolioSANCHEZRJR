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Certificate upload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